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D415C" w:rsidR="00935ABB" w:rsidP="00A24DF5" w:rsidRDefault="00B068C5" w14:paraId="732B8E33" w14:textId="75BFDE3D">
      <w:pPr>
        <w:pStyle w:val="Ttulo"/>
        <w:ind w:left="720"/>
        <w:rPr>
          <w:lang w:val="es-MX"/>
        </w:rPr>
      </w:pPr>
      <w:r w:rsidRPr="38EE2B9D" w:rsidR="1C75DBCF">
        <w:rPr>
          <w:lang w:val="es-MX"/>
        </w:rPr>
        <w:t>Prueba Técnica –</w:t>
      </w:r>
      <w:r w:rsidRPr="38EE2B9D" w:rsidR="485D273B">
        <w:rPr>
          <w:lang w:val="es-MX"/>
        </w:rPr>
        <w:t xml:space="preserve"> </w:t>
      </w:r>
      <w:r w:rsidRPr="38EE2B9D" w:rsidR="1C75DBCF">
        <w:rPr>
          <w:lang w:val="es-MX"/>
        </w:rPr>
        <w:t>Agente</w:t>
      </w:r>
      <w:r w:rsidRPr="38EE2B9D" w:rsidR="3D1D6483">
        <w:rPr>
          <w:lang w:val="es-MX"/>
        </w:rPr>
        <w:t xml:space="preserve"> </w:t>
      </w:r>
      <w:r w:rsidRPr="38EE2B9D" w:rsidR="1C75DBCF">
        <w:rPr>
          <w:lang w:val="es-MX"/>
        </w:rPr>
        <w:t>Orquestador</w:t>
      </w:r>
    </w:p>
    <w:p w:rsidR="00203470" w:rsidP="00A24DF5" w:rsidRDefault="00B068C5" w14:paraId="2BC72873" w14:textId="5845AD67">
      <w:pPr>
        <w:pStyle w:val="Ttulo1"/>
        <w:ind w:left="720"/>
        <w:rPr>
          <w:lang w:val="es-MX"/>
        </w:rPr>
      </w:pPr>
      <w:r w:rsidRPr="38EE2B9D" w:rsidR="1C75DBCF">
        <w:rPr>
          <w:lang w:val="es-MX"/>
        </w:rPr>
        <w:t>1. Contexto del reto</w:t>
      </w:r>
    </w:p>
    <w:p w:rsidR="4985F7A0" w:rsidP="38EE2B9D" w:rsidRDefault="4985F7A0" w14:paraId="158829C6" w14:textId="42468DB7">
      <w:pPr>
        <w:ind w:left="720"/>
        <w:rPr>
          <w:lang w:val="en-US"/>
        </w:rPr>
      </w:pPr>
      <w:r w:rsidRPr="38EE2B9D" w:rsidR="4985F7A0">
        <w:rPr>
          <w:lang w:val="en-US"/>
        </w:rPr>
        <w:t>Actualmente</w:t>
      </w:r>
      <w:r w:rsidRPr="38EE2B9D" w:rsidR="4985F7A0">
        <w:rPr>
          <w:lang w:val="en-US"/>
        </w:rPr>
        <w:t xml:space="preserve"> se dispone de </w:t>
      </w:r>
      <w:r w:rsidRPr="38EE2B9D" w:rsidR="4742FE34">
        <w:rPr>
          <w:lang w:val="en-US"/>
        </w:rPr>
        <w:t>información distribuida en múltiples bases de conocimiento independientes, asociadas a distintos dominios, tales como:</w:t>
      </w:r>
    </w:p>
    <w:p w:rsidR="2725A83A" w:rsidP="38EE2B9D" w:rsidRDefault="2725A83A" w14:paraId="520C8601" w14:textId="2FF12A3B">
      <w:pPr>
        <w:pStyle w:val="Prrafodelista"/>
        <w:numPr>
          <w:ilvl w:val="0"/>
          <w:numId w:val="15"/>
        </w:numPr>
        <w:rPr>
          <w:lang w:val="es-MX"/>
        </w:rPr>
      </w:pPr>
      <w:r w:rsidRPr="7B439529" w:rsidR="20E3D666">
        <w:rPr>
          <w:lang w:val="es-MX"/>
        </w:rPr>
        <w:t>BRE</w:t>
      </w:r>
      <w:r w:rsidRPr="7B439529" w:rsidR="6133C67D">
        <w:rPr>
          <w:lang w:val="es-MX"/>
        </w:rPr>
        <w:t>-</w:t>
      </w:r>
      <w:r w:rsidRPr="7B439529" w:rsidR="20E3D666">
        <w:rPr>
          <w:lang w:val="es-MX"/>
        </w:rPr>
        <w:t>B</w:t>
      </w:r>
      <w:r w:rsidRPr="7B439529" w:rsidR="6BFFEDC2">
        <w:rPr>
          <w:lang w:val="es-MX"/>
        </w:rPr>
        <w:t xml:space="preserve"> (</w:t>
      </w:r>
      <w:r w:rsidRPr="7B439529" w:rsidR="7CFDBF48">
        <w:rPr>
          <w:lang w:val="es-MX"/>
        </w:rPr>
        <w:t>PDF</w:t>
      </w:r>
      <w:r w:rsidRPr="7B439529" w:rsidR="6BFFEDC2">
        <w:rPr>
          <w:lang w:val="es-MX"/>
        </w:rPr>
        <w:t>)</w:t>
      </w:r>
    </w:p>
    <w:p w:rsidR="32C63768" w:rsidP="7B439529" w:rsidRDefault="32C63768" w14:paraId="3D26CD51" w14:textId="6388A82B">
      <w:pPr>
        <w:pStyle w:val="Prrafodelista"/>
        <w:numPr>
          <w:ilvl w:val="0"/>
          <w:numId w:val="15"/>
        </w:numPr>
        <w:suppressLineNumbers w:val="0"/>
        <w:bidi w:val="0"/>
        <w:spacing w:before="0" w:beforeAutospacing="off" w:after="200" w:afterAutospacing="off" w:line="276" w:lineRule="auto"/>
        <w:ind w:left="1080" w:right="0" w:hanging="360"/>
        <w:jc w:val="left"/>
        <w:rPr>
          <w:lang w:val="es-MX"/>
        </w:rPr>
      </w:pPr>
      <w:r w:rsidRPr="7B439529" w:rsidR="32C63768">
        <w:rPr>
          <w:lang w:val="es-MX"/>
        </w:rPr>
        <w:t>Reviews</w:t>
      </w:r>
      <w:r w:rsidRPr="7B439529" w:rsidR="32C63768">
        <w:rPr>
          <w:lang w:val="es-MX"/>
        </w:rPr>
        <w:t xml:space="preserve"> de Sede</w:t>
      </w:r>
      <w:r w:rsidRPr="7B439529" w:rsidR="2F3A80AA">
        <w:rPr>
          <w:lang w:val="es-MX"/>
        </w:rPr>
        <w:t>s</w:t>
      </w:r>
      <w:r w:rsidRPr="7B439529" w:rsidR="32C63768">
        <w:rPr>
          <w:lang w:val="es-MX"/>
        </w:rPr>
        <w:t xml:space="preserve"> (X</w:t>
      </w:r>
      <w:r w:rsidRPr="7B439529" w:rsidR="57BC2C0F">
        <w:rPr>
          <w:lang w:val="es-MX"/>
        </w:rPr>
        <w:t>LSX</w:t>
      </w:r>
      <w:r w:rsidRPr="7B439529" w:rsidR="32C63768">
        <w:rPr>
          <w:lang w:val="es-MX"/>
        </w:rPr>
        <w:t>)</w:t>
      </w:r>
    </w:p>
    <w:p w:rsidR="2725A83A" w:rsidP="38EE2B9D" w:rsidRDefault="2725A83A" w14:paraId="0E2FA945" w14:textId="3DFA5C01">
      <w:pPr>
        <w:pStyle w:val="Prrafodelista"/>
        <w:numPr>
          <w:ilvl w:val="0"/>
          <w:numId w:val="15"/>
        </w:numPr>
        <w:rPr>
          <w:lang w:val="en-US"/>
        </w:rPr>
      </w:pPr>
      <w:r w:rsidRPr="7B439529" w:rsidR="5807FDE5">
        <w:rPr>
          <w:lang w:val="en-US"/>
        </w:rPr>
        <w:t>Portafolio</w:t>
      </w:r>
      <w:r w:rsidRPr="7B439529" w:rsidR="5807FDE5">
        <w:rPr>
          <w:lang w:val="en-US"/>
        </w:rPr>
        <w:t xml:space="preserve"> </w:t>
      </w:r>
      <w:r w:rsidRPr="7B439529" w:rsidR="6CC00C62">
        <w:rPr>
          <w:lang w:val="en-US"/>
        </w:rPr>
        <w:t>P</w:t>
      </w:r>
      <w:r w:rsidRPr="7B439529" w:rsidR="20E3D666">
        <w:rPr>
          <w:lang w:val="en-US"/>
        </w:rPr>
        <w:t>roductos</w:t>
      </w:r>
      <w:r w:rsidRPr="7B439529" w:rsidR="3D2B953A">
        <w:rPr>
          <w:lang w:val="en-US"/>
        </w:rPr>
        <w:t xml:space="preserve"> (PDF)</w:t>
      </w:r>
    </w:p>
    <w:p w:rsidR="1209AA1E" w:rsidP="7B439529" w:rsidRDefault="1209AA1E" w14:paraId="11541C7E" w14:textId="416279E2">
      <w:pPr>
        <w:pStyle w:val="Normal"/>
        <w:ind w:left="720"/>
        <w:rPr>
          <w:lang w:val="en-US"/>
        </w:rPr>
      </w:pPr>
      <w:r w:rsidRPr="7B439529" w:rsidR="29305F78">
        <w:rPr>
          <w:lang w:val="es-ES"/>
        </w:rPr>
        <w:t>Estas</w:t>
      </w:r>
      <w:r w:rsidRPr="7B439529" w:rsidR="29305F78">
        <w:rPr>
          <w:lang w:val="es-ES"/>
        </w:rPr>
        <w:t xml:space="preserve"> </w:t>
      </w:r>
      <w:r w:rsidRPr="7B439529" w:rsidR="29305F78">
        <w:rPr>
          <w:lang w:val="es-ES"/>
        </w:rPr>
        <w:t>fuentes</w:t>
      </w:r>
      <w:r w:rsidRPr="7B439529" w:rsidR="29305F78">
        <w:rPr>
          <w:lang w:val="es-ES"/>
        </w:rPr>
        <w:t xml:space="preserve"> </w:t>
      </w:r>
      <w:r w:rsidRPr="7B439529" w:rsidR="29305F78">
        <w:rPr>
          <w:lang w:val="es-ES"/>
        </w:rPr>
        <w:t>han</w:t>
      </w:r>
      <w:r w:rsidRPr="7B439529" w:rsidR="29305F78">
        <w:rPr>
          <w:lang w:val="es-ES"/>
        </w:rPr>
        <w:t xml:space="preserve"> </w:t>
      </w:r>
      <w:r w:rsidRPr="7B439529" w:rsidR="29305F78">
        <w:rPr>
          <w:lang w:val="es-ES"/>
        </w:rPr>
        <w:t>crecido</w:t>
      </w:r>
      <w:r w:rsidRPr="7B439529" w:rsidR="29305F78">
        <w:rPr>
          <w:lang w:val="es-ES"/>
        </w:rPr>
        <w:t xml:space="preserve"> de </w:t>
      </w:r>
      <w:r w:rsidRPr="7B439529" w:rsidR="29305F78">
        <w:rPr>
          <w:lang w:val="es-ES"/>
        </w:rPr>
        <w:t>manera</w:t>
      </w:r>
      <w:r w:rsidRPr="7B439529" w:rsidR="29305F78">
        <w:rPr>
          <w:lang w:val="es-ES"/>
        </w:rPr>
        <w:t xml:space="preserve"> </w:t>
      </w:r>
      <w:r w:rsidRPr="7B439529" w:rsidR="29305F78">
        <w:rPr>
          <w:lang w:val="es-ES"/>
        </w:rPr>
        <w:t>aislada</w:t>
      </w:r>
      <w:r w:rsidRPr="7B439529" w:rsidR="29305F78">
        <w:rPr>
          <w:lang w:val="es-ES"/>
        </w:rPr>
        <w:t xml:space="preserve"> y no </w:t>
      </w:r>
      <w:r w:rsidRPr="7B439529" w:rsidR="29305F78">
        <w:rPr>
          <w:lang w:val="es-ES"/>
        </w:rPr>
        <w:t>existe</w:t>
      </w:r>
      <w:r w:rsidRPr="7B439529" w:rsidR="29305F78">
        <w:rPr>
          <w:lang w:val="es-ES"/>
        </w:rPr>
        <w:t xml:space="preserve"> un punto </w:t>
      </w:r>
      <w:r w:rsidRPr="7B439529" w:rsidR="29305F78">
        <w:rPr>
          <w:lang w:val="es-ES"/>
        </w:rPr>
        <w:t>único</w:t>
      </w:r>
      <w:r w:rsidRPr="7B439529" w:rsidR="29305F78">
        <w:rPr>
          <w:lang w:val="es-ES"/>
        </w:rPr>
        <w:t xml:space="preserve"> </w:t>
      </w:r>
      <w:r w:rsidRPr="7B439529" w:rsidR="29305F78">
        <w:rPr>
          <w:lang w:val="es-ES"/>
        </w:rPr>
        <w:t>desde</w:t>
      </w:r>
      <w:r w:rsidRPr="7B439529" w:rsidR="29305F78">
        <w:rPr>
          <w:lang w:val="es-ES"/>
        </w:rPr>
        <w:t xml:space="preserve"> </w:t>
      </w:r>
      <w:r w:rsidRPr="7B439529" w:rsidR="29305F78">
        <w:rPr>
          <w:lang w:val="es-ES"/>
        </w:rPr>
        <w:t>el</w:t>
      </w:r>
      <w:r w:rsidRPr="7B439529" w:rsidR="29305F78">
        <w:rPr>
          <w:lang w:val="es-ES"/>
        </w:rPr>
        <w:t xml:space="preserve"> </w:t>
      </w:r>
      <w:r w:rsidRPr="7B439529" w:rsidR="29305F78">
        <w:rPr>
          <w:lang w:val="es-ES"/>
        </w:rPr>
        <w:t>cual</w:t>
      </w:r>
      <w:r w:rsidRPr="7B439529" w:rsidR="29305F78">
        <w:rPr>
          <w:lang w:val="es-ES"/>
        </w:rPr>
        <w:t xml:space="preserve"> se </w:t>
      </w:r>
      <w:r w:rsidRPr="7B439529" w:rsidR="29305F78">
        <w:rPr>
          <w:lang w:val="es-ES"/>
        </w:rPr>
        <w:t>pueda</w:t>
      </w:r>
      <w:r w:rsidRPr="7B439529" w:rsidR="29305F78">
        <w:rPr>
          <w:lang w:val="es-ES"/>
        </w:rPr>
        <w:t xml:space="preserve"> </w:t>
      </w:r>
      <w:r w:rsidRPr="7B439529" w:rsidR="29305F78">
        <w:rPr>
          <w:lang w:val="es-ES"/>
        </w:rPr>
        <w:t>consultar</w:t>
      </w:r>
      <w:r w:rsidRPr="7B439529" w:rsidR="29305F78">
        <w:rPr>
          <w:lang w:val="es-ES"/>
        </w:rPr>
        <w:t xml:space="preserve"> la </w:t>
      </w:r>
      <w:r w:rsidRPr="7B439529" w:rsidR="29305F78">
        <w:rPr>
          <w:lang w:val="es-ES"/>
        </w:rPr>
        <w:t>información</w:t>
      </w:r>
      <w:r w:rsidRPr="7B439529" w:rsidR="29305F78">
        <w:rPr>
          <w:lang w:val="es-ES"/>
        </w:rPr>
        <w:t xml:space="preserve"> de forma </w:t>
      </w:r>
      <w:r w:rsidRPr="7B439529" w:rsidR="29305F78">
        <w:rPr>
          <w:lang w:val="es-ES"/>
        </w:rPr>
        <w:t>unificada</w:t>
      </w:r>
      <w:r w:rsidRPr="7B439529" w:rsidR="29305F78">
        <w:rPr>
          <w:lang w:val="es-ES"/>
        </w:rPr>
        <w:t xml:space="preserve">. Cada </w:t>
      </w:r>
      <w:r w:rsidRPr="7B439529" w:rsidR="29305F78">
        <w:rPr>
          <w:lang w:val="es-ES"/>
        </w:rPr>
        <w:t>una</w:t>
      </w:r>
      <w:r w:rsidRPr="7B439529" w:rsidR="29305F78">
        <w:rPr>
          <w:lang w:val="es-ES"/>
        </w:rPr>
        <w:t xml:space="preserve"> </w:t>
      </w:r>
      <w:r w:rsidRPr="7B439529" w:rsidR="29305F78">
        <w:rPr>
          <w:lang w:val="es-ES"/>
        </w:rPr>
        <w:t>contiene</w:t>
      </w:r>
      <w:r w:rsidRPr="7B439529" w:rsidR="29305F78">
        <w:rPr>
          <w:lang w:val="es-ES"/>
        </w:rPr>
        <w:t xml:space="preserve"> </w:t>
      </w:r>
      <w:r w:rsidRPr="7B439529" w:rsidR="29305F78">
        <w:rPr>
          <w:lang w:val="es-ES"/>
        </w:rPr>
        <w:t>conocimiento</w:t>
      </w:r>
      <w:r w:rsidRPr="7B439529" w:rsidR="29305F78">
        <w:rPr>
          <w:lang w:val="es-ES"/>
        </w:rPr>
        <w:t xml:space="preserve"> </w:t>
      </w:r>
      <w:r w:rsidRPr="7B439529" w:rsidR="29305F78">
        <w:rPr>
          <w:lang w:val="es-ES"/>
        </w:rPr>
        <w:t>especializado</w:t>
      </w:r>
      <w:r w:rsidRPr="7B439529" w:rsidR="29305F78">
        <w:rPr>
          <w:lang w:val="es-ES"/>
        </w:rPr>
        <w:t xml:space="preserve"> y </w:t>
      </w:r>
      <w:r w:rsidRPr="7B439529" w:rsidR="29305F78">
        <w:rPr>
          <w:lang w:val="es-ES"/>
        </w:rPr>
        <w:t>separado</w:t>
      </w:r>
      <w:r w:rsidRPr="7B439529" w:rsidR="29305F78">
        <w:rPr>
          <w:lang w:val="es-ES"/>
        </w:rPr>
        <w:t>.</w:t>
      </w:r>
      <w:r>
        <w:br/>
      </w:r>
      <w:r>
        <w:br/>
      </w:r>
      <w:r w:rsidRPr="7B439529" w:rsidR="2C280425">
        <w:rPr>
          <w:lang w:val="es-ES"/>
        </w:rPr>
        <w:t xml:space="preserve">Por ejemplo, el documento de </w:t>
      </w:r>
      <w:r w:rsidRPr="7B439529" w:rsidR="2C280425">
        <w:rPr>
          <w:lang w:val="es-ES"/>
        </w:rPr>
        <w:t>Reviews</w:t>
      </w:r>
      <w:r w:rsidRPr="7B439529" w:rsidR="2C280425">
        <w:rPr>
          <w:lang w:val="es-ES"/>
        </w:rPr>
        <w:t xml:space="preserve"> de Sedes contiene </w:t>
      </w:r>
      <w:r w:rsidRPr="7B439529" w:rsidR="675B5267">
        <w:rPr>
          <w:lang w:val="es-ES"/>
        </w:rPr>
        <w:t>comentarios de</w:t>
      </w:r>
      <w:r w:rsidRPr="7B439529" w:rsidR="3F9F6286">
        <w:rPr>
          <w:lang w:val="es-ES"/>
        </w:rPr>
        <w:t xml:space="preserve"> </w:t>
      </w:r>
      <w:r w:rsidRPr="7B439529" w:rsidR="2C280425">
        <w:rPr>
          <w:lang w:val="es-ES"/>
        </w:rPr>
        <w:t>distintas sedes, por lo que se espera que los usuarios puedan realizar consultas como: comentarios sobre una sede específica, nivel de satisfacción, problemáticas recurrentes</w:t>
      </w:r>
      <w:r w:rsidRPr="7B439529" w:rsidR="7C3970E3">
        <w:rPr>
          <w:lang w:val="es-ES"/>
        </w:rPr>
        <w:t>.</w:t>
      </w:r>
    </w:p>
    <w:p w:rsidR="1209AA1E" w:rsidP="38EE2B9D" w:rsidRDefault="1209AA1E" w14:paraId="02A97AC2" w14:textId="0C884D91">
      <w:pPr>
        <w:pStyle w:val="Normal"/>
        <w:ind w:left="720"/>
        <w:rPr>
          <w:lang w:val="es-ES"/>
        </w:rPr>
      </w:pPr>
      <w:r w:rsidRPr="38EE2B9D" w:rsidR="1209AA1E">
        <w:rPr>
          <w:lang w:val="es-ES"/>
        </w:rPr>
        <w:t>El problema a resolver consiste en habilitar un mecanismo que permita a los usuarios</w:t>
      </w:r>
      <w:r w:rsidRPr="38EE2B9D" w:rsidR="5ABAF71E">
        <w:rPr>
          <w:lang w:val="es-ES"/>
        </w:rPr>
        <w:t xml:space="preserve"> externos</w:t>
      </w:r>
      <w:r w:rsidRPr="38EE2B9D" w:rsidR="1209AA1E">
        <w:rPr>
          <w:lang w:val="es-ES"/>
        </w:rPr>
        <w:t xml:space="preserve"> realizar </w:t>
      </w:r>
      <w:r w:rsidRPr="38EE2B9D" w:rsidR="06B2E0AD">
        <w:rPr>
          <w:lang w:val="es-ES"/>
        </w:rPr>
        <w:t xml:space="preserve">preguntas relacionadas con las fuentes de conocimiento; </w:t>
      </w:r>
      <w:r w:rsidRPr="38EE2B9D" w:rsidR="1209AA1E">
        <w:rPr>
          <w:lang w:val="es-ES"/>
        </w:rPr>
        <w:t>a través de un canal único, y que el sistema sea capaz de orquestar el acceso a las distintas fuentes de información o asistentes necesarios para responder cada solicitud, sin exponer la complejidad subyacente.</w:t>
      </w:r>
    </w:p>
    <w:p w:rsidR="00203470" w:rsidP="00A24DF5" w:rsidRDefault="00B068C5" w14:paraId="2E9086A4" w14:textId="2A41997E">
      <w:pPr>
        <w:pStyle w:val="Ttulo1"/>
        <w:ind w:left="720"/>
        <w:rPr>
          <w:lang w:val="es-MX"/>
        </w:rPr>
      </w:pPr>
      <w:r w:rsidRPr="38EE2B9D" w:rsidR="1C75DBCF">
        <w:rPr>
          <w:lang w:val="es-MX"/>
        </w:rPr>
        <w:t>2. Objetivo de la prueba</w:t>
      </w:r>
    </w:p>
    <w:p w:rsidR="24E44E6B" w:rsidP="38EE2B9D" w:rsidRDefault="24E44E6B" w14:paraId="4B0FE41C" w14:textId="05E6EE6A">
      <w:pPr>
        <w:ind w:left="720"/>
        <w:rPr>
          <w:lang w:val="es-MX"/>
        </w:rPr>
      </w:pPr>
      <w:r w:rsidRPr="38EE2B9D" w:rsidR="24E44E6B">
        <w:rPr>
          <w:lang w:val="es-MX"/>
        </w:rPr>
        <w:t>Diseñar e implementar una solución que permita centralizar el acceso a distintas fuentes de información mediante un agente orquestador, utilizando IA generativa</w:t>
      </w:r>
      <w:r w:rsidRPr="38EE2B9D" w:rsidR="354B0C12">
        <w:rPr>
          <w:lang w:val="es-MX"/>
        </w:rPr>
        <w:t>, agentes y RAG</w:t>
      </w:r>
      <w:r w:rsidRPr="38EE2B9D" w:rsidR="24E44E6B">
        <w:rPr>
          <w:lang w:val="es-MX"/>
        </w:rPr>
        <w:t>.</w:t>
      </w:r>
    </w:p>
    <w:p w:rsidR="24E44E6B" w:rsidP="38EE2B9D" w:rsidRDefault="24E44E6B" w14:paraId="0118A845" w14:textId="47517736">
      <w:pPr>
        <w:pStyle w:val="Normal"/>
        <w:ind w:left="720"/>
      </w:pPr>
      <w:r w:rsidRPr="38EE2B9D" w:rsidR="24E44E6B">
        <w:rPr>
          <w:lang w:val="es-MX"/>
        </w:rPr>
        <w:t>El sistema debe ser capaz de:</w:t>
      </w:r>
    </w:p>
    <w:p w:rsidR="24E44E6B" w:rsidP="38EE2B9D" w:rsidRDefault="24E44E6B" w14:paraId="3133B401" w14:textId="05D7C9D7">
      <w:pPr>
        <w:pStyle w:val="Prrafodelista"/>
        <w:numPr>
          <w:ilvl w:val="0"/>
          <w:numId w:val="14"/>
        </w:numPr>
        <w:rPr>
          <w:lang w:val="es-MX"/>
        </w:rPr>
      </w:pPr>
      <w:r w:rsidRPr="38EE2B9D" w:rsidR="24E44E6B">
        <w:rPr>
          <w:lang w:val="es-MX"/>
        </w:rPr>
        <w:t>Recibir solicitudes en lenguaje natural.</w:t>
      </w:r>
    </w:p>
    <w:p w:rsidR="24E44E6B" w:rsidP="38EE2B9D" w:rsidRDefault="24E44E6B" w14:paraId="1FDBB0EC" w14:textId="50AD28AF">
      <w:pPr>
        <w:pStyle w:val="Prrafodelista"/>
        <w:numPr>
          <w:ilvl w:val="0"/>
          <w:numId w:val="14"/>
        </w:numPr>
        <w:rPr>
          <w:lang w:val="es-MX"/>
        </w:rPr>
      </w:pPr>
      <w:r w:rsidRPr="38EE2B9D" w:rsidR="24E44E6B">
        <w:rPr>
          <w:lang w:val="es-MX"/>
        </w:rPr>
        <w:t>Analizar la intención del usuario.</w:t>
      </w:r>
    </w:p>
    <w:p w:rsidR="24E44E6B" w:rsidP="38EE2B9D" w:rsidRDefault="24E44E6B" w14:paraId="5B27B49F" w14:textId="6CF5C0A1">
      <w:pPr>
        <w:pStyle w:val="Prrafodelista"/>
        <w:numPr>
          <w:ilvl w:val="0"/>
          <w:numId w:val="14"/>
        </w:numPr>
        <w:rPr>
          <w:lang w:val="es-MX"/>
        </w:rPr>
      </w:pPr>
      <w:r w:rsidRPr="38EE2B9D" w:rsidR="24E44E6B">
        <w:rPr>
          <w:lang w:val="es-MX"/>
        </w:rPr>
        <w:t>Determinar qué fuente o fuentes de conocimiento deben ser consultadas.</w:t>
      </w:r>
    </w:p>
    <w:p w:rsidR="24E44E6B" w:rsidP="38EE2B9D" w:rsidRDefault="24E44E6B" w14:paraId="5B693F30" w14:textId="6F431DDA">
      <w:pPr>
        <w:pStyle w:val="Prrafodelista"/>
        <w:numPr>
          <w:ilvl w:val="0"/>
          <w:numId w:val="14"/>
        </w:numPr>
        <w:rPr>
          <w:lang w:val="es-MX"/>
        </w:rPr>
      </w:pPr>
      <w:r w:rsidRPr="38EE2B9D" w:rsidR="24E44E6B">
        <w:rPr>
          <w:lang w:val="es-MX"/>
        </w:rPr>
        <w:t>Procesar la información necesaria.</w:t>
      </w:r>
    </w:p>
    <w:p w:rsidR="24E44E6B" w:rsidP="38EE2B9D" w:rsidRDefault="24E44E6B" w14:paraId="2D14FC7C" w14:textId="52F26D7D">
      <w:pPr>
        <w:pStyle w:val="Prrafodelista"/>
        <w:numPr>
          <w:ilvl w:val="0"/>
          <w:numId w:val="14"/>
        </w:numPr>
        <w:rPr>
          <w:lang w:val="es-MX"/>
        </w:rPr>
      </w:pPr>
      <w:r w:rsidRPr="38EE2B9D" w:rsidR="24E44E6B">
        <w:rPr>
          <w:lang w:val="es-MX"/>
        </w:rPr>
        <w:t>Generar una respuesta clara, coherente y útil para el usuario final.</w:t>
      </w:r>
    </w:p>
    <w:p w:rsidR="3802889F" w:rsidP="38EE2B9D" w:rsidRDefault="3802889F" w14:paraId="36B46BFF" w14:textId="728A0406">
      <w:pPr>
        <w:pStyle w:val="Ttulo1"/>
        <w:ind w:left="720"/>
        <w:rPr>
          <w:lang w:val="es-MX"/>
        </w:rPr>
      </w:pPr>
      <w:r w:rsidRPr="38EE2B9D" w:rsidR="3802889F">
        <w:rPr>
          <w:lang w:val="es-MX"/>
        </w:rPr>
        <w:t>3</w:t>
      </w:r>
      <w:r w:rsidRPr="38EE2B9D" w:rsidR="1C75DBCF">
        <w:rPr>
          <w:lang w:val="es-MX"/>
        </w:rPr>
        <w:t xml:space="preserve">. </w:t>
      </w:r>
      <w:r w:rsidRPr="38EE2B9D" w:rsidR="0167B1F9">
        <w:rPr>
          <w:lang w:val="es-MX"/>
        </w:rPr>
        <w:t>Consideraciones funcionales</w:t>
      </w:r>
    </w:p>
    <w:p w:rsidR="0D2BEDBE" w:rsidP="38EE2B9D" w:rsidRDefault="0D2BEDBE" w14:paraId="39F3FC3D" w14:textId="7D753A80">
      <w:pPr>
        <w:pStyle w:val="Sinespaciado"/>
        <w:numPr>
          <w:ilvl w:val="0"/>
          <w:numId w:val="13"/>
        </w:numPr>
        <w:rPr>
          <w:lang w:val="en-US"/>
        </w:rPr>
      </w:pPr>
      <w:r w:rsidRPr="38EE2B9D" w:rsidR="0D2BEDBE">
        <w:rPr>
          <w:lang w:val="en-US"/>
        </w:rPr>
        <w:t xml:space="preserve">La entrada del sistema será una solicitud textual.  </w:t>
      </w:r>
    </w:p>
    <w:p w:rsidR="0D2BEDBE" w:rsidP="38EE2B9D" w:rsidRDefault="0D2BEDBE" w14:paraId="06387632" w14:textId="1F734F99">
      <w:pPr>
        <w:pStyle w:val="Sinespaciado"/>
        <w:numPr>
          <w:ilvl w:val="0"/>
          <w:numId w:val="13"/>
        </w:numPr>
        <w:rPr>
          <w:lang w:val="en-US"/>
        </w:rPr>
      </w:pPr>
      <w:r w:rsidRPr="38EE2B9D" w:rsidR="0D2BEDBE">
        <w:rPr>
          <w:lang w:val="en-US"/>
        </w:rPr>
        <w:t xml:space="preserve">La salida será una respuesta generada a partir de la información relevante para atender dicha solicitud.  </w:t>
      </w:r>
    </w:p>
    <w:p w:rsidR="00A24DF5" w:rsidP="38EE2B9D" w:rsidRDefault="00A24DF5" w14:paraId="7AB03509" w14:textId="0BE21EED">
      <w:pPr>
        <w:pStyle w:val="Sinespaciado"/>
        <w:numPr>
          <w:ilvl w:val="0"/>
          <w:numId w:val="13"/>
        </w:numPr>
        <w:rPr>
          <w:b w:val="1"/>
          <w:bCs w:val="1"/>
          <w:lang w:val="es-MX"/>
        </w:rPr>
      </w:pPr>
      <w:r w:rsidRPr="38EE2B9D" w:rsidR="0167B1F9">
        <w:rPr>
          <w:lang w:val="es-MX"/>
        </w:rPr>
        <w:t>Se contempla de manera opcional la generación de logs o trazabilidad del proceso</w:t>
      </w:r>
      <w:r w:rsidRPr="38EE2B9D" w:rsidR="0167B1F9">
        <w:rPr>
          <w:lang w:val="es-MX"/>
        </w:rPr>
        <w:t>.</w:t>
      </w:r>
    </w:p>
    <w:p w:rsidRPr="00AD415C" w:rsidR="00935ABB" w:rsidP="00A24DF5" w:rsidRDefault="00B068C5" w14:paraId="7B5DF013" w14:textId="77151A65">
      <w:pPr>
        <w:pStyle w:val="Ttulo1"/>
        <w:ind w:left="720"/>
        <w:rPr>
          <w:lang w:val="es-MX"/>
        </w:rPr>
      </w:pPr>
      <w:r w:rsidRPr="38EE2B9D" w:rsidR="3C32F249">
        <w:rPr>
          <w:lang w:val="es-MX"/>
        </w:rPr>
        <w:t>4</w:t>
      </w:r>
      <w:r w:rsidRPr="38EE2B9D" w:rsidR="1C75DBCF">
        <w:rPr>
          <w:lang w:val="es-MX"/>
        </w:rPr>
        <w:t>. Requerimientos adicionales</w:t>
      </w:r>
    </w:p>
    <w:p w:rsidRPr="00AD415C" w:rsidR="00935ABB" w:rsidP="00A24DF5" w:rsidRDefault="00B068C5" w14:paraId="5DD0091A" w14:textId="280E728C">
      <w:pPr>
        <w:ind w:left="720"/>
        <w:rPr>
          <w:lang w:val="es-MX"/>
        </w:rPr>
      </w:pPr>
      <w:r w:rsidRPr="00AD415C">
        <w:rPr>
          <w:lang w:val="es-MX"/>
        </w:rPr>
        <w:t>- El sistema debe contar con un front</w:t>
      </w:r>
      <w:r w:rsidR="002241F0">
        <w:rPr>
          <w:lang w:val="es-MX"/>
        </w:rPr>
        <w:t xml:space="preserve"> de prueba</w:t>
      </w:r>
      <w:r w:rsidRPr="00AD415C">
        <w:rPr>
          <w:lang w:val="es-MX"/>
        </w:rPr>
        <w:t xml:space="preserve"> (web o interfaz simple) desde donde se pueda realizar la pregunta</w:t>
      </w:r>
      <w:r w:rsidRPr="00AD415C">
        <w:rPr>
          <w:lang w:val="es-MX"/>
        </w:rPr>
        <w:br/>
      </w:r>
      <w:r w:rsidRPr="00AD415C">
        <w:rPr>
          <w:lang w:val="es-MX"/>
        </w:rPr>
        <w:t>- El front debe mostrar la respuesta generada por el sistema</w:t>
      </w:r>
    </w:p>
    <w:p w:rsidRPr="00AD415C" w:rsidR="00935ABB" w:rsidP="00A24DF5" w:rsidRDefault="00B068C5" w14:paraId="10FA228F" w14:textId="1ECB9F7E">
      <w:pPr>
        <w:pStyle w:val="Ttulo1"/>
        <w:ind w:left="720"/>
        <w:rPr>
          <w:lang w:val="es-MX"/>
        </w:rPr>
      </w:pPr>
      <w:r w:rsidRPr="38EE2B9D" w:rsidR="03185D6D">
        <w:rPr>
          <w:lang w:val="es-MX"/>
        </w:rPr>
        <w:t>5</w:t>
      </w:r>
      <w:r w:rsidRPr="38EE2B9D" w:rsidR="1C75DBCF">
        <w:rPr>
          <w:lang w:val="es-MX"/>
        </w:rPr>
        <w:t>. Entregables</w:t>
      </w:r>
    </w:p>
    <w:p w:rsidR="3379A3E6" w:rsidP="38EE2B9D" w:rsidRDefault="3379A3E6" w14:paraId="55B0388E" w14:textId="791F94A0">
      <w:pPr>
        <w:pStyle w:val="Prrafodelista"/>
        <w:numPr>
          <w:ilvl w:val="0"/>
          <w:numId w:val="16"/>
        </w:numPr>
        <w:rPr>
          <w:lang w:val="en-US"/>
        </w:rPr>
      </w:pPr>
      <w:r w:rsidRPr="38EE2B9D" w:rsidR="3379A3E6">
        <w:rPr>
          <w:lang w:val="en-US"/>
        </w:rPr>
        <w:t xml:space="preserve">Código </w:t>
      </w:r>
      <w:r w:rsidRPr="38EE2B9D" w:rsidR="3379A3E6">
        <w:rPr>
          <w:lang w:val="en-US"/>
        </w:rPr>
        <w:t>fuente</w:t>
      </w:r>
      <w:r w:rsidRPr="38EE2B9D" w:rsidR="3379A3E6">
        <w:rPr>
          <w:lang w:val="en-US"/>
        </w:rPr>
        <w:t xml:space="preserve"> (</w:t>
      </w:r>
      <w:r w:rsidRPr="38EE2B9D" w:rsidR="3379A3E6">
        <w:rPr>
          <w:lang w:val="en-US"/>
        </w:rPr>
        <w:t>repositorio</w:t>
      </w:r>
      <w:r w:rsidRPr="38EE2B9D" w:rsidR="3379A3E6">
        <w:rPr>
          <w:lang w:val="en-US"/>
        </w:rPr>
        <w:t xml:space="preserve"> </w:t>
      </w:r>
      <w:r w:rsidRPr="38EE2B9D" w:rsidR="3379A3E6">
        <w:rPr>
          <w:lang w:val="en-US"/>
        </w:rPr>
        <w:t>en</w:t>
      </w:r>
      <w:r w:rsidRPr="38EE2B9D" w:rsidR="3379A3E6">
        <w:rPr>
          <w:lang w:val="en-US"/>
        </w:rPr>
        <w:t xml:space="preserve"> GitHub)</w:t>
      </w:r>
      <w:r>
        <w:br/>
      </w:r>
      <w:r w:rsidRPr="38EE2B9D" w:rsidR="3379A3E6">
        <w:rPr>
          <w:lang w:val="en-US"/>
        </w:rPr>
        <w:t xml:space="preserve">1.1 </w:t>
      </w:r>
      <w:r w:rsidRPr="38EE2B9D" w:rsidR="3379A3E6">
        <w:rPr>
          <w:lang w:val="en-US"/>
        </w:rPr>
        <w:t>Lógica</w:t>
      </w:r>
      <w:r w:rsidRPr="38EE2B9D" w:rsidR="3379A3E6">
        <w:rPr>
          <w:lang w:val="en-US"/>
        </w:rPr>
        <w:t xml:space="preserve"> de la </w:t>
      </w:r>
      <w:r w:rsidRPr="38EE2B9D" w:rsidR="3379A3E6">
        <w:rPr>
          <w:lang w:val="en-US"/>
        </w:rPr>
        <w:t>solución</w:t>
      </w:r>
      <w:r w:rsidRPr="38EE2B9D" w:rsidR="3379A3E6">
        <w:rPr>
          <w:lang w:val="en-US"/>
        </w:rPr>
        <w:t xml:space="preserve"> dentro del directorio /</w:t>
      </w:r>
      <w:r w:rsidRPr="38EE2B9D" w:rsidR="3379A3E6">
        <w:rPr>
          <w:lang w:val="en-US"/>
        </w:rPr>
        <w:t>src</w:t>
      </w:r>
      <w:r w:rsidRPr="38EE2B9D" w:rsidR="3379A3E6">
        <w:rPr>
          <w:lang w:val="en-US"/>
        </w:rPr>
        <w:t>.</w:t>
      </w:r>
      <w:r>
        <w:br/>
      </w:r>
      <w:r w:rsidRPr="38EE2B9D" w:rsidR="3379A3E6">
        <w:rPr>
          <w:lang w:val="en-US"/>
        </w:rPr>
        <w:t xml:space="preserve">1.2 Notebook </w:t>
      </w:r>
      <w:r w:rsidRPr="38EE2B9D" w:rsidR="3379A3E6">
        <w:rPr>
          <w:lang w:val="en-US"/>
        </w:rPr>
        <w:t>funcional</w:t>
      </w:r>
      <w:r w:rsidRPr="38EE2B9D" w:rsidR="3379A3E6">
        <w:rPr>
          <w:lang w:val="en-US"/>
        </w:rPr>
        <w:t xml:space="preserve"> </w:t>
      </w:r>
      <w:r w:rsidRPr="38EE2B9D" w:rsidR="3379A3E6">
        <w:rPr>
          <w:lang w:val="en-US"/>
        </w:rPr>
        <w:t>en</w:t>
      </w:r>
      <w:r w:rsidRPr="38EE2B9D" w:rsidR="3379A3E6">
        <w:rPr>
          <w:lang w:val="en-US"/>
        </w:rPr>
        <w:t xml:space="preserve"> </w:t>
      </w:r>
      <w:r w:rsidRPr="38EE2B9D" w:rsidR="3379A3E6">
        <w:rPr>
          <w:lang w:val="en-US"/>
        </w:rPr>
        <w:t>el</w:t>
      </w:r>
      <w:r w:rsidRPr="38EE2B9D" w:rsidR="3379A3E6">
        <w:rPr>
          <w:lang w:val="en-US"/>
        </w:rPr>
        <w:t xml:space="preserve"> </w:t>
      </w:r>
      <w:r w:rsidRPr="38EE2B9D" w:rsidR="3379A3E6">
        <w:rPr>
          <w:lang w:val="en-US"/>
        </w:rPr>
        <w:t>directorio</w:t>
      </w:r>
      <w:r w:rsidRPr="38EE2B9D" w:rsidR="3379A3E6">
        <w:rPr>
          <w:lang w:val="en-US"/>
        </w:rPr>
        <w:t xml:space="preserve"> /notebooks.</w:t>
      </w:r>
    </w:p>
    <w:p w:rsidR="3379A3E6" w:rsidP="38EE2B9D" w:rsidRDefault="3379A3E6" w14:paraId="61DDAB18" w14:textId="08CCB4E0">
      <w:pPr>
        <w:pStyle w:val="Prrafodelista"/>
        <w:numPr>
          <w:ilvl w:val="0"/>
          <w:numId w:val="16"/>
        </w:numPr>
        <w:rPr>
          <w:lang w:val="en-US"/>
        </w:rPr>
      </w:pPr>
      <w:r w:rsidRPr="38EE2B9D" w:rsidR="3379A3E6">
        <w:rPr>
          <w:lang w:val="en-US"/>
        </w:rPr>
        <w:t xml:space="preserve">Demo </w:t>
      </w:r>
      <w:r w:rsidRPr="38EE2B9D" w:rsidR="3379A3E6">
        <w:rPr>
          <w:lang w:val="en-US"/>
        </w:rPr>
        <w:t>funcional</w:t>
      </w:r>
      <w:r w:rsidRPr="38EE2B9D" w:rsidR="3379A3E6">
        <w:rPr>
          <w:lang w:val="en-US"/>
        </w:rPr>
        <w:t>.</w:t>
      </w:r>
    </w:p>
    <w:p w:rsidR="3379A3E6" w:rsidP="38EE2B9D" w:rsidRDefault="3379A3E6" w14:paraId="25C45BEC" w14:textId="1290AF03">
      <w:pPr>
        <w:pStyle w:val="Prrafodelista"/>
        <w:numPr>
          <w:ilvl w:val="0"/>
          <w:numId w:val="16"/>
        </w:numPr>
        <w:rPr>
          <w:lang w:val="en-US"/>
        </w:rPr>
      </w:pPr>
      <w:r w:rsidRPr="38EE2B9D" w:rsidR="3379A3E6">
        <w:rPr>
          <w:lang w:val="en-US"/>
        </w:rPr>
        <w:t xml:space="preserve">Guía </w:t>
      </w:r>
      <w:r w:rsidRPr="38EE2B9D" w:rsidR="3379A3E6">
        <w:rPr>
          <w:lang w:val="en-US"/>
        </w:rPr>
        <w:t>técnica</w:t>
      </w:r>
      <w:r w:rsidRPr="38EE2B9D" w:rsidR="3379A3E6">
        <w:rPr>
          <w:lang w:val="en-US"/>
        </w:rPr>
        <w:t xml:space="preserve"> (README).</w:t>
      </w:r>
    </w:p>
    <w:p w:rsidR="3379A3E6" w:rsidP="38EE2B9D" w:rsidRDefault="3379A3E6" w14:paraId="53D8AA37" w14:textId="36413314">
      <w:pPr>
        <w:pStyle w:val="Prrafodelista"/>
        <w:numPr>
          <w:ilvl w:val="0"/>
          <w:numId w:val="16"/>
        </w:numPr>
        <w:rPr>
          <w:lang w:val="en-US"/>
        </w:rPr>
      </w:pPr>
      <w:r w:rsidRPr="38EE2B9D" w:rsidR="3379A3E6">
        <w:rPr>
          <w:lang w:val="en-US"/>
        </w:rPr>
        <w:t>Diagrama</w:t>
      </w:r>
      <w:r w:rsidRPr="38EE2B9D" w:rsidR="3379A3E6">
        <w:rPr>
          <w:lang w:val="en-US"/>
        </w:rPr>
        <w:t xml:space="preserve"> del </w:t>
      </w:r>
      <w:r w:rsidRPr="38EE2B9D" w:rsidR="3379A3E6">
        <w:rPr>
          <w:lang w:val="en-US"/>
        </w:rPr>
        <w:t>diseño</w:t>
      </w:r>
      <w:r w:rsidRPr="38EE2B9D" w:rsidR="3379A3E6">
        <w:rPr>
          <w:lang w:val="en-US"/>
        </w:rPr>
        <w:t xml:space="preserve"> del </w:t>
      </w:r>
      <w:r w:rsidRPr="38EE2B9D" w:rsidR="3379A3E6">
        <w:rPr>
          <w:lang w:val="en-US"/>
        </w:rPr>
        <w:t>flujo</w:t>
      </w:r>
      <w:r w:rsidRPr="38EE2B9D" w:rsidR="3379A3E6">
        <w:rPr>
          <w:lang w:val="en-US"/>
        </w:rPr>
        <w:t xml:space="preserve"> de </w:t>
      </w:r>
      <w:r w:rsidRPr="38EE2B9D" w:rsidR="3379A3E6">
        <w:rPr>
          <w:lang w:val="en-US"/>
        </w:rPr>
        <w:t>información</w:t>
      </w:r>
      <w:r w:rsidRPr="38EE2B9D" w:rsidR="3379A3E6">
        <w:rPr>
          <w:lang w:val="en-US"/>
        </w:rPr>
        <w:t>.</w:t>
      </w:r>
      <w:r w:rsidRPr="38EE2B9D" w:rsidR="2B6E1877">
        <w:rPr>
          <w:lang w:val="en-US"/>
        </w:rPr>
        <w:t xml:space="preserve"> (</w:t>
      </w:r>
      <w:r w:rsidRPr="38EE2B9D" w:rsidR="2B6E1877">
        <w:rPr>
          <w:lang w:val="en-US"/>
        </w:rPr>
        <w:t>Orquestador</w:t>
      </w:r>
      <w:r w:rsidRPr="38EE2B9D" w:rsidR="2B6E1877">
        <w:rPr>
          <w:lang w:val="en-US"/>
        </w:rPr>
        <w:t>)</w:t>
      </w:r>
    </w:p>
    <w:p w:rsidR="3379A3E6" w:rsidP="38EE2B9D" w:rsidRDefault="3379A3E6" w14:paraId="1570D45A" w14:textId="108CFC75">
      <w:pPr>
        <w:pStyle w:val="Prrafodelista"/>
        <w:numPr>
          <w:ilvl w:val="0"/>
          <w:numId w:val="16"/>
        </w:numPr>
        <w:rPr>
          <w:lang w:val="en-US"/>
        </w:rPr>
      </w:pPr>
      <w:r w:rsidRPr="38EE2B9D" w:rsidR="3379A3E6">
        <w:rPr>
          <w:lang w:val="en-US"/>
        </w:rPr>
        <w:t>Diagrama</w:t>
      </w:r>
      <w:r w:rsidRPr="38EE2B9D" w:rsidR="3379A3E6">
        <w:rPr>
          <w:lang w:val="en-US"/>
        </w:rPr>
        <w:t xml:space="preserve"> del </w:t>
      </w:r>
      <w:r w:rsidRPr="38EE2B9D" w:rsidR="3379A3E6">
        <w:rPr>
          <w:lang w:val="en-US"/>
        </w:rPr>
        <w:t>diseño</w:t>
      </w:r>
      <w:r w:rsidRPr="38EE2B9D" w:rsidR="3379A3E6">
        <w:rPr>
          <w:lang w:val="en-US"/>
        </w:rPr>
        <w:t xml:space="preserve"> del </w:t>
      </w:r>
      <w:r w:rsidRPr="38EE2B9D" w:rsidR="3379A3E6">
        <w:rPr>
          <w:lang w:val="en-US"/>
        </w:rPr>
        <w:t>procesamiento</w:t>
      </w:r>
      <w:r w:rsidRPr="38EE2B9D" w:rsidR="3379A3E6">
        <w:rPr>
          <w:lang w:val="en-US"/>
        </w:rPr>
        <w:t xml:space="preserve"> de </w:t>
      </w:r>
      <w:r w:rsidRPr="38EE2B9D" w:rsidR="3379A3E6">
        <w:rPr>
          <w:lang w:val="en-US"/>
        </w:rPr>
        <w:t>datos</w:t>
      </w:r>
      <w:r w:rsidRPr="38EE2B9D" w:rsidR="3379A3E6">
        <w:rPr>
          <w:lang w:val="en-US"/>
        </w:rPr>
        <w:t>.</w:t>
      </w:r>
      <w:r w:rsidRPr="38EE2B9D" w:rsidR="1FB302F7">
        <w:rPr>
          <w:lang w:val="en-US"/>
        </w:rPr>
        <w:t xml:space="preserve"> (RAG)</w:t>
      </w:r>
    </w:p>
    <w:p w:rsidR="3379A3E6" w:rsidP="38EE2B9D" w:rsidRDefault="3379A3E6" w14:paraId="7448EAD3" w14:textId="232F9364">
      <w:pPr>
        <w:pStyle w:val="Prrafodelista"/>
        <w:numPr>
          <w:ilvl w:val="0"/>
          <w:numId w:val="16"/>
        </w:numPr>
        <w:rPr>
          <w:lang w:val="es-MX"/>
        </w:rPr>
      </w:pPr>
      <w:r w:rsidRPr="38EE2B9D" w:rsidR="3379A3E6">
        <w:rPr>
          <w:lang w:val="es-MX"/>
        </w:rPr>
        <w:t>Presentación (PPT)</w:t>
      </w:r>
    </w:p>
    <w:p w:rsidRPr="00AD415C" w:rsidR="00935ABB" w:rsidP="00A24DF5" w:rsidRDefault="00B068C5" w14:paraId="65E1EB04" w14:textId="579ADBBF">
      <w:pPr>
        <w:pStyle w:val="Ttulo1"/>
        <w:ind w:left="720"/>
        <w:rPr>
          <w:lang w:val="es-MX"/>
        </w:rPr>
      </w:pPr>
      <w:r w:rsidRPr="38EE2B9D" w:rsidR="2C7AC61E">
        <w:rPr>
          <w:lang w:val="es-MX"/>
        </w:rPr>
        <w:t>6</w:t>
      </w:r>
      <w:r w:rsidRPr="38EE2B9D" w:rsidR="1C75DBCF">
        <w:rPr>
          <w:lang w:val="es-MX"/>
        </w:rPr>
        <w:t>. Presentación</w:t>
      </w:r>
    </w:p>
    <w:p w:rsidR="00A40C8D" w:rsidP="00A24DF5" w:rsidRDefault="00B068C5" w14:paraId="59F74F26" w14:textId="1DCA0E4F">
      <w:pPr>
        <w:spacing w:after="0"/>
        <w:ind w:left="720"/>
        <w:rPr>
          <w:lang w:val="es-MX"/>
        </w:rPr>
      </w:pPr>
      <w:r w:rsidRPr="7B439529" w:rsidR="4FBC6613">
        <w:rPr>
          <w:lang w:val="es-MX"/>
        </w:rPr>
        <w:t xml:space="preserve">El candidato deberá realizar una presentación de máximo </w:t>
      </w:r>
      <w:r w:rsidRPr="7B439529" w:rsidR="70E398DB">
        <w:rPr>
          <w:lang w:val="es-MX"/>
        </w:rPr>
        <w:t>1 hora</w:t>
      </w:r>
      <w:r w:rsidRPr="7B439529" w:rsidR="4FBC6613">
        <w:rPr>
          <w:lang w:val="es-MX"/>
        </w:rPr>
        <w:t xml:space="preserve"> </w:t>
      </w:r>
      <w:r w:rsidRPr="7B439529" w:rsidR="4FBC6613">
        <w:rPr>
          <w:lang w:val="es-MX"/>
        </w:rPr>
        <w:t>donde explique:</w:t>
      </w:r>
      <w:r>
        <w:br/>
      </w:r>
      <w:r w:rsidRPr="7B439529" w:rsidR="4FBC6613">
        <w:rPr>
          <w:lang w:val="es-MX"/>
        </w:rPr>
        <w:t>- Arquitectura</w:t>
      </w:r>
      <w:r>
        <w:br/>
      </w:r>
      <w:r w:rsidRPr="7B439529" w:rsidR="4FBC6613">
        <w:rPr>
          <w:lang w:val="es-MX"/>
        </w:rPr>
        <w:t>- Funcionamiento</w:t>
      </w:r>
      <w:r>
        <w:br/>
      </w:r>
      <w:r w:rsidRPr="7B439529" w:rsidR="4FBC6613">
        <w:rPr>
          <w:lang w:val="es-MX"/>
        </w:rPr>
        <w:t>- Decisiones técnicas</w:t>
      </w:r>
    </w:p>
    <w:p w:rsidRPr="00AD415C" w:rsidR="00935ABB" w:rsidP="38EE2B9D" w:rsidRDefault="00935ABB" w14:paraId="63F71EC9" w14:textId="075D54B1">
      <w:pPr>
        <w:spacing w:after="0"/>
        <w:ind w:left="720"/>
      </w:pPr>
      <w:r w:rsidRPr="38EE2B9D" w:rsidR="5192D60A">
        <w:rPr>
          <w:lang w:val="es-MX"/>
        </w:rPr>
        <w:t>- Costos</w:t>
      </w:r>
      <w:r>
        <w:br/>
      </w:r>
      <w:r w:rsidRPr="38EE2B9D" w:rsidR="1C75DBCF">
        <w:rPr>
          <w:lang w:val="es-MX"/>
        </w:rPr>
        <w:t>- Estrategia de escalamiento</w:t>
      </w:r>
    </w:p>
    <w:sectPr w:rsidRPr="00AD415C" w:rsidR="00935ABB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yxuBP6dvTmeah" int2:id="maVxbzPf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7b81a0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7f219b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3f3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baa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721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6106E63"/>
    <w:multiLevelType w:val="hybridMultilevel"/>
    <w:tmpl w:val="5746B02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2E1C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color w:val="auto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94D401A"/>
    <w:multiLevelType w:val="hybridMultilevel"/>
    <w:tmpl w:val="6A082EA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C6F2A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572662730">
    <w:abstractNumId w:val="8"/>
  </w:num>
  <w:num w:numId="2" w16cid:durableId="385613942">
    <w:abstractNumId w:val="6"/>
  </w:num>
  <w:num w:numId="3" w16cid:durableId="1581678514">
    <w:abstractNumId w:val="5"/>
  </w:num>
  <w:num w:numId="4" w16cid:durableId="415059820">
    <w:abstractNumId w:val="4"/>
  </w:num>
  <w:num w:numId="5" w16cid:durableId="1936010626">
    <w:abstractNumId w:val="7"/>
  </w:num>
  <w:num w:numId="6" w16cid:durableId="693194702">
    <w:abstractNumId w:val="3"/>
  </w:num>
  <w:num w:numId="7" w16cid:durableId="110319071">
    <w:abstractNumId w:val="2"/>
  </w:num>
  <w:num w:numId="8" w16cid:durableId="832258234">
    <w:abstractNumId w:val="1"/>
  </w:num>
  <w:num w:numId="9" w16cid:durableId="2046179383">
    <w:abstractNumId w:val="0"/>
  </w:num>
  <w:num w:numId="10" w16cid:durableId="1107774803">
    <w:abstractNumId w:val="9"/>
  </w:num>
  <w:num w:numId="11" w16cid:durableId="1965963758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470"/>
    <w:rsid w:val="002241F0"/>
    <w:rsid w:val="002268CE"/>
    <w:rsid w:val="0029639D"/>
    <w:rsid w:val="00326F90"/>
    <w:rsid w:val="007447E8"/>
    <w:rsid w:val="00893D81"/>
    <w:rsid w:val="00935ABB"/>
    <w:rsid w:val="00A24DF5"/>
    <w:rsid w:val="00A40C8D"/>
    <w:rsid w:val="00AA1D8D"/>
    <w:rsid w:val="00AD415C"/>
    <w:rsid w:val="00B068C5"/>
    <w:rsid w:val="00B30EF0"/>
    <w:rsid w:val="00B47730"/>
    <w:rsid w:val="00CB0664"/>
    <w:rsid w:val="00DB014A"/>
    <w:rsid w:val="00F26951"/>
    <w:rsid w:val="00FB51AC"/>
    <w:rsid w:val="00FC693F"/>
    <w:rsid w:val="0167B1F9"/>
    <w:rsid w:val="03185D6D"/>
    <w:rsid w:val="04B76C5B"/>
    <w:rsid w:val="0584CC4B"/>
    <w:rsid w:val="06B2E0AD"/>
    <w:rsid w:val="0774C77E"/>
    <w:rsid w:val="0D2BEDBE"/>
    <w:rsid w:val="0F81907C"/>
    <w:rsid w:val="11073CE1"/>
    <w:rsid w:val="113D932B"/>
    <w:rsid w:val="1209AA1E"/>
    <w:rsid w:val="17205692"/>
    <w:rsid w:val="1C75DBCF"/>
    <w:rsid w:val="1D77E955"/>
    <w:rsid w:val="1FB302F7"/>
    <w:rsid w:val="20E3D666"/>
    <w:rsid w:val="23C8134F"/>
    <w:rsid w:val="24215161"/>
    <w:rsid w:val="24E44E6B"/>
    <w:rsid w:val="2725A83A"/>
    <w:rsid w:val="29305F78"/>
    <w:rsid w:val="2B00C85E"/>
    <w:rsid w:val="2B6E1877"/>
    <w:rsid w:val="2C280425"/>
    <w:rsid w:val="2C7AC61E"/>
    <w:rsid w:val="2F3A80AA"/>
    <w:rsid w:val="30A74AA1"/>
    <w:rsid w:val="32C63768"/>
    <w:rsid w:val="3379A3E6"/>
    <w:rsid w:val="354B0C12"/>
    <w:rsid w:val="3802889F"/>
    <w:rsid w:val="38EE2B9D"/>
    <w:rsid w:val="3C32F249"/>
    <w:rsid w:val="3D1D6483"/>
    <w:rsid w:val="3D2B953A"/>
    <w:rsid w:val="3F9F6286"/>
    <w:rsid w:val="4704C952"/>
    <w:rsid w:val="4742FE34"/>
    <w:rsid w:val="485D273B"/>
    <w:rsid w:val="48BF1AB7"/>
    <w:rsid w:val="4985F7A0"/>
    <w:rsid w:val="4FBC6613"/>
    <w:rsid w:val="50A33CE6"/>
    <w:rsid w:val="5192D60A"/>
    <w:rsid w:val="5371AFE1"/>
    <w:rsid w:val="5385ED1B"/>
    <w:rsid w:val="53F04CA5"/>
    <w:rsid w:val="579AE934"/>
    <w:rsid w:val="57BC2C0F"/>
    <w:rsid w:val="5807FDE5"/>
    <w:rsid w:val="58ADCB57"/>
    <w:rsid w:val="5A27F3C9"/>
    <w:rsid w:val="5AA2D19B"/>
    <w:rsid w:val="5ABAF71E"/>
    <w:rsid w:val="6133C67D"/>
    <w:rsid w:val="675B5267"/>
    <w:rsid w:val="69BEFBCB"/>
    <w:rsid w:val="6BFFEDC2"/>
    <w:rsid w:val="6C57BFCE"/>
    <w:rsid w:val="6CC00C62"/>
    <w:rsid w:val="70E33854"/>
    <w:rsid w:val="70E398DB"/>
    <w:rsid w:val="74BD1CCB"/>
    <w:rsid w:val="783CC7DE"/>
    <w:rsid w:val="7A08A296"/>
    <w:rsid w:val="7A7AAA68"/>
    <w:rsid w:val="7AF3D893"/>
    <w:rsid w:val="7B439529"/>
    <w:rsid w:val="7C2FC2B2"/>
    <w:rsid w:val="7C3970E3"/>
    <w:rsid w:val="7CFDBF48"/>
    <w:rsid w:val="7D89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7F7463"/>
  <w14:defaultImageDpi w14:val="300"/>
  <w15:docId w15:val="{7B8986EA-C81D-44BE-B908-74F7285210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a0d339574e444c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Uni Lara, Juan Camilo</lastModifiedBy>
  <revision>4</revision>
  <dcterms:created xsi:type="dcterms:W3CDTF">2026-03-17T22:10:00.0000000Z</dcterms:created>
  <dcterms:modified xsi:type="dcterms:W3CDTF">2026-03-18T19:28:53.4943521Z</dcterms:modified>
  <category/>
</coreProperties>
</file>